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Группа: 230731 </w:t>
      </w:r>
      <w:r>
        <w:rPr>
          <w:i/>
        </w:rPr>
        <w:t>Стрибный Евгений Дмитриевич</w:t>
      </w:r>
    </w:p>
    <w:p/>
    <w:p>
      <w:pPr>
        <w:pStyle w:val="Heading1"/>
        <w:jc w:val="center"/>
      </w:pPr>
      <w:r>
        <w:t>Таблица успеваемости студентов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ФИО студента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Предмет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Оценка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Морозов Николай</w:t>
            </w:r>
          </w:p>
        </w:tc>
        <w:tc>
          <w:tcPr>
            <w:tcW w:type="dxa" w:w="1728"/>
          </w:tcPr>
          <w:p>
            <w:r>
              <w:t>Информатика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20.09.2023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Козлов Павел</w:t>
            </w:r>
          </w:p>
        </w:tc>
        <w:tc>
          <w:tcPr>
            <w:tcW w:type="dxa" w:w="1728"/>
          </w:tcPr>
          <w:p>
            <w:r>
              <w:t>Математика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01.09.2023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Козлов Дмитрий</w:t>
            </w:r>
          </w:p>
        </w:tc>
        <w:tc>
          <w:tcPr>
            <w:tcW w:type="dxa" w:w="1728"/>
          </w:tcPr>
          <w:p>
            <w:r>
              <w:t>История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25.09.2023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Козлов Дмитрий</w:t>
            </w:r>
          </w:p>
        </w:tc>
        <w:tc>
          <w:tcPr>
            <w:tcW w:type="dxa" w:w="1728"/>
          </w:tcPr>
          <w:p>
            <w:r>
              <w:t>Английский язык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20.09.2023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Васильев Николай</w:t>
            </w:r>
          </w:p>
        </w:tc>
        <w:tc>
          <w:tcPr>
            <w:tcW w:type="dxa" w:w="1728"/>
          </w:tcPr>
          <w:p>
            <w:r>
              <w:t>Английский язык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15.09.2023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Морозов Павел</w:t>
            </w:r>
          </w:p>
        </w:tc>
        <w:tc>
          <w:tcPr>
            <w:tcW w:type="dxa" w:w="1728"/>
          </w:tcPr>
          <w:p>
            <w:r>
              <w:t>Физика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15.09.2023</w:t>
            </w:r>
          </w:p>
        </w:tc>
      </w:tr>
    </w:tbl>
    <w:p/>
    <w:p>
      <w:pPr>
        <w:pStyle w:val="Heading2"/>
      </w:pPr>
      <w:r>
        <w:t>Список студентов по предметам:</w:t>
      </w:r>
    </w:p>
    <w:p>
      <w:pPr>
        <w:pStyle w:val="ListBullet"/>
      </w:pPr>
      <w:r>
        <w:t>Морозов Николай - Информатика (оценка: 2)</w:t>
      </w:r>
    </w:p>
    <w:p>
      <w:pPr>
        <w:pStyle w:val="ListBullet"/>
      </w:pPr>
      <w:r>
        <w:t>Козлов Павел - Математика (оценка: 5)</w:t>
      </w:r>
    </w:p>
    <w:p>
      <w:pPr>
        <w:pStyle w:val="ListBullet"/>
      </w:pPr>
      <w:r>
        <w:t>Козлов Дмитрий - История (оценка: 5)</w:t>
      </w:r>
    </w:p>
    <w:p/>
    <w:p>
      <w:pPr>
        <w:pStyle w:val="Heading2"/>
      </w:pPr>
      <w:r>
        <w:t>Диаграмма успеваемости: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3"/>
      </w:pPr>
      <w:r>
        <w:t>Этот текст находится после двух разрывов страницы</w:t>
      </w:r>
    </w:p>
    <w:p>
      <w:r>
        <w:t>Как видите, мы успешно перешли на новую страницу дважды!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